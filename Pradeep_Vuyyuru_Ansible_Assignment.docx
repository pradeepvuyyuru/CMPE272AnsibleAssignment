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Pradeep Vuyyuru</w:t>
        <w:br/>
        <w:t>CMPE 272</w:t>
        <w:br/>
        <w:t>September 8, 2026</w:t>
      </w:r>
    </w:p>
    <w:p>
      <w:pPr>
        <w:pStyle w:val="Title"/>
      </w:pPr>
      <w:r>
        <w:t>Ansible Assignment</w:t>
      </w:r>
    </w:p>
    <w:p>
      <w:r>
        <w:t>I set up VM1 and VM2 in VirtualBox using Ubuntu 26.04.1. Each VM has 4 GB of RAM and two CPUs. VM1 has a 25 GB disk, and VM2 has a 30 GB disk. I used NAT for internet access and a host-only adapter to connect from my computer.</w:t>
      </w:r>
    </w:p>
    <w:p>
      <w:r>
        <w:t>I ran Ansible from VM1 over SSH. My inventory uses 192.168.56.101 for VM1 and 192.168.56.102 for VM2. The deploy play installs nginx and creates a page on port 8080. I used a template with a different instance_id for each VM.</w:t>
      </w:r>
    </w:p>
    <w:p>
      <w:r>
        <w:t>I ran the following command to deploy both webservers:</w:t>
      </w:r>
    </w:p>
    <w:p>
      <w:r>
        <w:t>ansible-playbook site.yml --tags deploy</w:t>
      </w:r>
    </w:p>
    <w:p>
      <w:pPr>
        <w:keepNext/>
        <w:spacing w:line="240" w:lineRule="auto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5943600" cy="2414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ploy.png"/>
                    <pic:cNvPicPr/>
                  </pic:nvPicPr>
                  <pic:blipFill>
                    <a:blip r:embed="rId10"/>
                    <a:srcRect t="35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after="200"/>
      </w:pPr>
      <w:r>
        <w:t>Deployment completed on VM1 and VM2 with no failures.</w:t>
      </w:r>
    </w:p>
    <w:p>
      <w:r>
        <w:br w:type="page"/>
      </w:r>
    </w:p>
    <w:p>
      <w:pPr>
        <w:pStyle w:val="Heading1"/>
      </w:pPr>
      <w:r>
        <w:t>My web pages</w:t>
      </w:r>
    </w:p>
    <w:p>
      <w:r>
        <w:t>I opened both pages in a browser and checked that each one showed the correct message.</w:t>
      </w:r>
    </w:p>
    <w:p>
      <w:pPr>
        <w:keepNext/>
        <w:spacing w:line="240" w:lineRule="auto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m1-brow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after="200"/>
      </w:pPr>
      <w:r>
        <w:t>VM1: http://192.168.56.101:8080</w:t>
      </w:r>
    </w:p>
    <w:p>
      <w:pPr>
        <w:keepNext/>
        <w:spacing w:line="240" w:lineRule="auto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m2-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after="200"/>
      </w:pPr>
      <w:r>
        <w:t>VM2: http://192.168.56.102:8080</w:t>
      </w:r>
    </w:p>
    <w:p>
      <w:r>
        <w:br w:type="page"/>
      </w:r>
    </w:p>
    <w:p>
      <w:pPr>
        <w:pStyle w:val="Heading1"/>
      </w:pPr>
      <w:r>
        <w:t>Un-deploying the webservers</w:t>
      </w:r>
    </w:p>
    <w:p>
      <w:r>
        <w:t>I ran the command below to stop the service and remove the web pages, configuration, service file, and nginx packages from both VMs.</w:t>
      </w:r>
    </w:p>
    <w:p>
      <w:r>
        <w:t>ansible-playbook site.yml --tags undeploy</w:t>
      </w:r>
    </w:p>
    <w:p>
      <w:pPr>
        <w:keepNext/>
        <w:spacing w:line="240" w:lineRule="auto" w:after="80"/>
        <w:ind w:left="0" w:firstLine="0"/>
      </w:pPr>
      <w:r>
        <w:drawing>
          <wp:inline xmlns:a="http://schemas.openxmlformats.org/drawingml/2006/main" xmlns:pic="http://schemas.openxmlformats.org/drawingml/2006/picture">
            <wp:extent cx="5943600" cy="2414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ndeploy.png"/>
                    <pic:cNvPicPr/>
                  </pic:nvPicPr>
                  <pic:blipFill>
                    <a:blip r:embed="rId13"/>
                    <a:srcRect t="350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 w:after="200"/>
      </w:pPr>
      <w:r>
        <w:t>The un-deploy play completed, and port 8080 was no longer available on either VM.</w:t>
      </w:r>
    </w:p>
    <w:p>
      <w:r>
        <w:t>I deployed the webservers again afterward. Both pages loaded with their original messages.</w:t>
      </w:r>
    </w:p>
    <w:p>
      <w:r>
        <w:t>I included my Ansible code and recorded demo in my GitHub repository. The recording is named demo.webm.</w:t>
      </w:r>
    </w:p>
    <w:p>
      <w:r>
        <w:t>https://github.com/pradeepvuyyuru/CMPE272AnsibleAssignment</w:t>
      </w:r>
    </w:p>
    <w:p>
      <w:r>
        <w:t xml:space="preserve">I got help from the Ansible docs and ChatGPT since this was my first time using Ansible, and getting setup was kind of confusing from me. Here is the chatgpt conversation I had: </w:t>
      </w:r>
      <w:hyperlink r:id="rId14">
        <w:r>
          <w:rPr>
            <w:color w:val="0563C1"/>
            <w:u w:val="single"/>
          </w:rPr>
          <w:t>https://chatgpt.com/share/6aa09509-88f8-83e8-b18b-862b14f76313</w:t>
        </w:r>
      </w:hyperlink>
    </w:p>
    <w:sectPr w:rsidR="00FC693F" w:rsidRPr="0006063C" w:rsidSect="00034616">
      <w:head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Vuyyuru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/>
      <w:b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chatgpt.com/share/6aa09509-88f8-83e8-b18b-862b14f763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Ansible Assignment</dc:title>
  <dc:subject/>
  <dc:creator>Pradeep Vuyyuru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